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quiz</w:t>
      </w:r>
    </w:p>
    <w:p/>
    <w:p>
      <w:pPr>
        <w:spacing w:after="60"/>
      </w:pPr>
      <w:r>
        <w:t>Level: A1 | Type: Reading Exercise</w:t>
      </w:r>
    </w:p>
    <w:p>
      <w:pPr>
        <w:spacing w:after="60"/>
      </w:pPr>
      <w:r>
        <w:t>Title: Fruit Salad Adventure</w:t>
      </w:r>
    </w:p>
    <w:p>
      <w:pPr>
        <w:spacing w:after="60"/>
      </w:pPr>
      <w:r>
        <w:t>Instructions: Read the text and answer the questions below. Choose the best answer for each question.</w:t>
      </w:r>
    </w:p>
    <w:p>
      <w:pPr>
        <w:spacing w:after="120"/>
      </w:pPr>
    </w:p>
    <w:p>
      <w:pPr>
        <w:spacing w:before="120" w:after="60"/>
      </w:pPr>
      <w:r>
        <w:rPr>
          <w:b/>
          <w:sz w:val="22"/>
        </w:rPr>
        <w:t xml:space="preserve">1. </w:t>
      </w:r>
      <w:r>
        <w:rPr>
          <w:sz w:val="22"/>
        </w:rPr>
        <w:t>What did the person buy at the store?</w:t>
      </w:r>
    </w:p>
    <w:p>
      <w:pPr>
        <w:spacing w:before="120" w:after="60"/>
      </w:pPr>
      <w:r>
        <w:rPr>
          <w:b/>
          <w:sz w:val="22"/>
        </w:rPr>
        <w:t xml:space="preserve">2. </w:t>
      </w:r>
      <w:r>
        <w:rPr>
          <w:sz w:val="22"/>
        </w:rPr>
        <w:t>Who did the person share the fruit salad with?</w:t>
      </w:r>
    </w:p>
    <w:p>
      <w:pPr>
        <w:spacing w:before="120" w:after="60"/>
      </w:pPr>
      <w:r>
        <w:rPr>
          <w:b/>
          <w:sz w:val="22"/>
        </w:rPr>
        <w:t xml:space="preserve">3. </w:t>
      </w:r>
      <w:r>
        <w:rPr>
          <w:sz w:val="22"/>
        </w:rPr>
        <w:t>When did the person go to the store?</w:t>
      </w:r>
    </w:p>
    <w:p>
      <w:pPr>
        <w:spacing w:before="120" w:after="60"/>
      </w:pPr>
      <w:r>
        <w:rPr>
          <w:b/>
          <w:sz w:val="22"/>
        </w:rPr>
        <w:t xml:space="preserve">4. </w:t>
      </w:r>
      <w:r>
        <w:rPr>
          <w:sz w:val="22"/>
        </w:rPr>
        <w:t>Where did the person put the fruit salad?</w:t>
      </w:r>
    </w:p>
    <w:p>
      <w:pPr>
        <w:spacing w:before="120" w:after="60"/>
      </w:pPr>
      <w:r>
        <w:rPr>
          <w:b/>
          <w:sz w:val="22"/>
        </w:rPr>
        <w:t xml:space="preserve">5. </w:t>
      </w:r>
      <w:r>
        <w:rPr>
          <w:sz w:val="22"/>
        </w:rPr>
        <w:t>What does "tasty" mean?</w:t>
      </w:r>
    </w:p>
    <w:p>
      <w:pPr>
        <w:spacing w:after="40"/>
        <w:ind w:left="360"/>
      </w:pPr>
      <w:r>
        <w:t>A) Sweet</w:t>
      </w:r>
    </w:p>
    <w:p>
      <w:pPr>
        <w:spacing w:after="40"/>
        <w:ind w:left="360"/>
      </w:pPr>
      <w:r>
        <w:t>B) Delicious</w:t>
      </w:r>
    </w:p>
    <w:p>
      <w:pPr>
        <w:spacing w:after="40"/>
        <w:ind w:left="360"/>
      </w:pPr>
      <w:r>
        <w:t>C) Sour</w:t>
      </w:r>
    </w:p>
    <w:p>
      <w:pPr>
        <w:spacing w:after="40"/>
        <w:ind w:left="360"/>
      </w:pPr>
      <w:r>
        <w:t>D) Hard</w:t>
      </w:r>
    </w:p>
    <w:p>
      <w:pPr>
        <w:spacing w:after="120"/>
      </w:pPr>
    </w:p>
    <w:p>
      <w:pPr>
        <w:spacing w:before="120" w:after="60"/>
      </w:pPr>
      <w:r>
        <w:rPr>
          <w:b/>
          <w:sz w:val="22"/>
        </w:rPr>
        <w:t xml:space="preserve">6. </w:t>
      </w:r>
      <w:r>
        <w:rPr>
          <w:sz w:val="22"/>
        </w:rPr>
        <w:t>What is a synonym for "bowl"?</w:t>
      </w:r>
    </w:p>
    <w:p>
      <w:pPr>
        <w:spacing w:after="40"/>
        <w:ind w:left="360"/>
      </w:pPr>
      <w:r>
        <w:t>A) Plate</w:t>
      </w:r>
    </w:p>
    <w:p>
      <w:pPr>
        <w:spacing w:after="40"/>
        <w:ind w:left="360"/>
      </w:pPr>
      <w:r>
        <w:t>B) Cup</w:t>
      </w:r>
    </w:p>
    <w:p>
      <w:pPr>
        <w:spacing w:after="40"/>
        <w:ind w:left="360"/>
      </w:pPr>
      <w:r>
        <w:t>C) Dish</w:t>
      </w:r>
    </w:p>
    <w:p>
      <w:pPr>
        <w:spacing w:after="40"/>
        <w:ind w:left="360"/>
      </w:pPr>
      <w:r>
        <w:t>D) Glass</w:t>
      </w:r>
    </w:p>
    <w:p>
      <w:pPr>
        <w:spacing w:after="120"/>
      </w:pPr>
    </w:p>
    <w:p>
      <w:pPr>
        <w:spacing w:before="240" w:after="120"/>
      </w:pPr>
      <w:r>
        <w:rPr>
          <w:b/>
          <w:sz w:val="24"/>
        </w:rPr>
        <w:t>ANSWER KEY</w:t>
      </w:r>
    </w:p>
    <w:p>
      <w:pPr>
        <w:spacing w:after="60"/>
      </w:pPr>
      <w:r>
        <w:t>1) A</w:t>
      </w:r>
    </w:p>
    <w:p>
      <w:pPr>
        <w:spacing w:after="60"/>
      </w:pPr>
      <w:r>
        <w:t>2) B</w:t>
      </w:r>
    </w:p>
    <w:p>
      <w:pPr>
        <w:spacing w:after="60"/>
      </w:pPr>
      <w:r>
        <w:t>3) A</w:t>
      </w:r>
    </w:p>
    <w:p>
      <w:pPr>
        <w:spacing w:after="60"/>
      </w:pPr>
      <w:r>
        <w:t>4) B</w:t>
      </w:r>
    </w:p>
    <w:p>
      <w:pPr>
        <w:spacing w:after="60"/>
      </w:pPr>
      <w:r>
        <w:t>5) B</w:t>
      </w:r>
    </w:p>
    <w:p>
      <w:pPr>
        <w:spacing w:after="60"/>
      </w:pPr>
      <w:r>
        <w:t>6) C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