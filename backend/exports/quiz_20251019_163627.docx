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quiz</w:t>
      </w:r>
    </w:p>
    <w:p/>
    <w:p>
      <w:pPr>
        <w:spacing w:after="60"/>
      </w:pPr>
      <w:r>
        <w:t>**Reading Exercise: Daily Routine**</w:t>
      </w:r>
    </w:p>
    <w:p>
      <w:pPr>
        <w:spacing w:after="120"/>
      </w:pPr>
    </w:p>
    <w:p>
      <w:pPr>
        <w:spacing w:after="60"/>
      </w:pPr>
      <w:r>
        <w:t>Read the text below and answer the questions that follow.</w:t>
      </w:r>
    </w:p>
    <w:p>
      <w:pPr>
        <w:spacing w:after="120"/>
      </w:pPr>
    </w:p>
    <w:p>
      <w:pPr>
        <w:spacing w:after="60"/>
      </w:pPr>
      <w:r>
        <w:t>---</w:t>
      </w:r>
    </w:p>
    <w:p>
      <w:pPr>
        <w:spacing w:after="120"/>
      </w:pPr>
    </w:p>
    <w:p>
      <w:pPr>
        <w:spacing w:after="60"/>
      </w:pPr>
      <w:r>
        <w:t>I wake up at seven o’clock. I eat breakfast and go to school. After school, I play football with my friends. In the evening, I watch TV and do my homework. Then I go to bed at ten o’clock.</w:t>
      </w:r>
    </w:p>
    <w:p>
      <w:pPr>
        <w:spacing w:after="120"/>
      </w:pPr>
    </w:p>
    <w:p>
      <w:pPr>
        <w:spacing w:after="60"/>
      </w:pPr>
      <w:r>
        <w:t>---</w:t>
      </w:r>
    </w:p>
    <w:p>
      <w:pPr>
        <w:spacing w:after="120"/>
      </w:pPr>
    </w:p>
    <w:p>
      <w:pPr>
        <w:spacing w:after="60"/>
      </w:pPr>
      <w:r>
        <w:t>**Questions:**</w:t>
      </w:r>
    </w:p>
    <w:p>
      <w:pPr>
        <w:spacing w:after="120"/>
      </w:pPr>
    </w:p>
    <w:p>
      <w:pPr>
        <w:spacing w:before="120" w:after="60"/>
      </w:pPr>
      <w:r>
        <w:rPr>
          <w:b/>
          <w:sz w:val="22"/>
        </w:rPr>
        <w:t xml:space="preserve">1. </w:t>
      </w:r>
      <w:r>
        <w:rPr>
          <w:sz w:val="22"/>
        </w:rPr>
        <w:t>What time does the person wake up?</w:t>
      </w:r>
    </w:p>
    <w:p>
      <w:pPr>
        <w:spacing w:after="40"/>
        <w:ind w:left="360"/>
      </w:pPr>
      <w:r>
        <w:t>A) Six o’clock</w:t>
      </w:r>
    </w:p>
    <w:p>
      <w:pPr>
        <w:spacing w:after="40"/>
        <w:ind w:left="360"/>
      </w:pPr>
      <w:r>
        <w:t>B) Seven o’clock</w:t>
      </w:r>
    </w:p>
    <w:p>
      <w:pPr>
        <w:spacing w:after="40"/>
        <w:ind w:left="360"/>
      </w:pPr>
      <w:r>
        <w:t>C) Eight o’clock</w:t>
      </w:r>
    </w:p>
    <w:p>
      <w:pPr>
        <w:spacing w:after="40"/>
        <w:ind w:left="360"/>
      </w:pPr>
      <w:r>
        <w:t>D) Nine o’clock</w:t>
      </w:r>
    </w:p>
    <w:p>
      <w:pPr>
        <w:spacing w:after="120"/>
      </w:pPr>
    </w:p>
    <w:p>
      <w:pPr>
        <w:spacing w:before="120" w:after="60"/>
      </w:pPr>
      <w:r>
        <w:rPr>
          <w:b/>
          <w:sz w:val="22"/>
        </w:rPr>
        <w:t xml:space="preserve">2. </w:t>
      </w:r>
      <w:r>
        <w:rPr>
          <w:sz w:val="22"/>
        </w:rPr>
        <w:t>What activity does the person do after school?</w:t>
      </w:r>
    </w:p>
    <w:p>
      <w:pPr>
        <w:spacing w:after="40"/>
        <w:ind w:left="360"/>
      </w:pPr>
      <w:r>
        <w:t>A) Does homework</w:t>
      </w:r>
    </w:p>
    <w:p>
      <w:pPr>
        <w:spacing w:after="40"/>
        <w:ind w:left="360"/>
      </w:pPr>
      <w:r>
        <w:t>B) Plays football with friends</w:t>
      </w:r>
    </w:p>
    <w:p>
      <w:pPr>
        <w:spacing w:after="40"/>
        <w:ind w:left="360"/>
      </w:pPr>
      <w:r>
        <w:t>C) Watches TV</w:t>
      </w:r>
    </w:p>
    <w:p>
      <w:pPr>
        <w:spacing w:after="40"/>
        <w:ind w:left="360"/>
      </w:pPr>
      <w:r>
        <w:t>D) Eats dinner</w:t>
      </w:r>
    </w:p>
    <w:p>
      <w:pPr>
        <w:spacing w:after="120"/>
      </w:pPr>
    </w:p>
    <w:p>
      <w:pPr>
        <w:spacing w:before="120" w:after="60"/>
      </w:pPr>
      <w:r>
        <w:rPr>
          <w:b/>
          <w:sz w:val="22"/>
        </w:rPr>
        <w:t xml:space="preserve">3. </w:t>
      </w:r>
      <w:r>
        <w:rPr>
          <w:sz w:val="22"/>
        </w:rPr>
        <w:t>What does the person do in the evening?</w:t>
      </w:r>
    </w:p>
    <w:p>
      <w:pPr>
        <w:spacing w:before="120" w:after="60"/>
      </w:pPr>
      <w:r>
        <w:rPr>
          <w:b/>
          <w:sz w:val="22"/>
        </w:rPr>
        <w:t xml:space="preserve">4. </w:t>
      </w:r>
      <w:r>
        <w:rPr>
          <w:sz w:val="22"/>
        </w:rPr>
        <w:t>At what time does the person go to bed?</w:t>
      </w:r>
    </w:p>
    <w:p>
      <w:pPr>
        <w:spacing w:before="120" w:after="60"/>
      </w:pPr>
      <w:r>
        <w:rPr>
          <w:b/>
          <w:sz w:val="22"/>
        </w:rPr>
        <w:t xml:space="preserve">5. </w:t>
      </w:r>
      <w:r>
        <w:rPr>
          <w:sz w:val="22"/>
        </w:rPr>
        <w:t>How many activities are mentioned in the text?</w:t>
      </w:r>
    </w:p>
    <w:p>
      <w:pPr>
        <w:spacing w:after="120"/>
      </w:pPr>
    </w:p>
    <w:p>
      <w:pPr>
        <w:spacing w:after="60"/>
      </w:pPr>
      <w:r>
        <w:t>---</w:t>
      </w:r>
    </w:p>
    <w:p>
      <w:pPr>
        <w:spacing w:after="120"/>
      </w:pPr>
    </w:p>
    <w:p>
      <w:pPr>
        <w:spacing w:after="60"/>
      </w:pPr>
      <w:r>
        <w:t>**ANSWER KEY:**</w:t>
      </w:r>
    </w:p>
    <w:p>
      <w:pPr>
        <w:spacing w:after="120"/>
      </w:pPr>
    </w:p>
    <w:p>
      <w:pPr>
        <w:spacing w:before="120" w:after="60"/>
      </w:pPr>
      <w:r>
        <w:rPr>
          <w:b/>
          <w:sz w:val="22"/>
        </w:rPr>
        <w:t xml:space="preserve">1. </w:t>
      </w:r>
      <w:r>
        <w:rPr>
          <w:sz w:val="22"/>
        </w:rPr>
        <w:t>B</w:t>
      </w:r>
    </w:p>
    <w:p>
      <w:pPr>
        <w:spacing w:before="120" w:after="60"/>
      </w:pPr>
      <w:r>
        <w:rPr>
          <w:b/>
          <w:sz w:val="22"/>
        </w:rPr>
        <w:t xml:space="preserve">2. </w:t>
      </w:r>
      <w:r>
        <w:rPr>
          <w:sz w:val="22"/>
        </w:rPr>
        <w:t>B</w:t>
      </w:r>
    </w:p>
    <w:p>
      <w:pPr>
        <w:spacing w:before="120" w:after="60"/>
      </w:pPr>
      <w:r>
        <w:rPr>
          <w:b/>
          <w:sz w:val="22"/>
        </w:rPr>
        <w:t xml:space="preserve">3. </w:t>
      </w:r>
      <w:r>
        <w:rPr>
          <w:sz w:val="22"/>
        </w:rPr>
        <w:t>Watches TV and does homework.</w:t>
      </w:r>
    </w:p>
    <w:p>
      <w:pPr>
        <w:spacing w:before="120" w:after="60"/>
      </w:pPr>
      <w:r>
        <w:rPr>
          <w:b/>
          <w:sz w:val="22"/>
        </w:rPr>
        <w:t xml:space="preserve">4. </w:t>
      </w:r>
      <w:r>
        <w:rPr>
          <w:sz w:val="22"/>
        </w:rPr>
        <w:t>Ten o’clock.</w:t>
      </w:r>
    </w:p>
    <w:p>
      <w:pPr>
        <w:spacing w:before="120" w:after="60"/>
      </w:pPr>
      <w:r>
        <w:rPr>
          <w:b/>
          <w:sz w:val="22"/>
        </w:rPr>
        <w:t xml:space="preserve">5. </w:t>
      </w:r>
      <w:r>
        <w:rPr>
          <w:sz w:val="22"/>
        </w:rPr>
        <w:t>Four activities.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